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title }}</w:t>
      </w:r>
    </w:p>
    <w:p>
      <w:r>
        <w:rPr>
          <w:b/>
        </w:rPr>
        <w:t xml:space="preserve">Date: </w:t>
      </w:r>
      <w:r>
        <w:t>{{ date }}</w:t>
      </w:r>
      <w:r>
        <w:tab/>
        <w:tab/>
      </w:r>
      <w:r>
        <w:rPr>
          <w:b/>
        </w:rPr>
        <w:t xml:space="preserve">Prepared by: </w:t>
      </w:r>
      <w:r>
        <w:t>{{ prepared_by }}</w:t>
      </w:r>
    </w:p>
    <w:p/>
    <w:p>
      <w:pPr>
        <w:pStyle w:val="Heading1"/>
      </w:pPr>
      <w:r>
        <w:t>Findings Summary</w:t>
      </w:r>
    </w:p>
    <w:p>
      <w:r>
        <w:t>{{ findings_summary }}</w:t>
      </w:r>
    </w:p>
    <w:p/>
    <w:p>
      <w:pPr>
        <w:pStyle w:val="Heading1"/>
      </w:pPr>
      <w:r>
        <w:t>Corrosion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Previous Thickness (mm)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Thickness (mm)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Corrosion Rate (mm/yr)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Remaining Life (yrs)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{%tr for row in corrosion_table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row.location }}</w:t>
            </w:r>
          </w:p>
        </w:tc>
        <w:tc>
          <w:tcPr>
            <w:tcW w:type="dxa" w:w="1440"/>
          </w:tcPr>
          <w:p>
            <w:r>
              <w:t>{{ row.previous_thickness }}</w:t>
            </w:r>
          </w:p>
        </w:tc>
        <w:tc>
          <w:tcPr>
            <w:tcW w:type="dxa" w:w="1440"/>
          </w:tcPr>
          <w:p>
            <w:r>
              <w:t>{{ row.current_thickness }}</w:t>
            </w:r>
          </w:p>
        </w:tc>
        <w:tc>
          <w:tcPr>
            <w:tcW w:type="dxa" w:w="1440"/>
          </w:tcPr>
          <w:p>
            <w:r>
              <w:t>{{ row.corrosion_rate }}</w:t>
            </w:r>
          </w:p>
        </w:tc>
        <w:tc>
          <w:tcPr>
            <w:tcW w:type="dxa" w:w="1440"/>
          </w:tcPr>
          <w:p>
            <w:r>
              <w:t>{{ row.remaining_life }}</w:t>
            </w:r>
          </w:p>
        </w:tc>
        <w:tc>
          <w:tcPr>
            <w:tcW w:type="dxa" w:w="1440"/>
          </w:tcPr>
          <w:p>
            <w:r>
              <w:t>{{ row.status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Referenced SOP / Standard Citations</w:t>
      </w:r>
    </w:p>
    <w:p>
      <w:r>
        <w:t>{% for c in sop_citations %}</w:t>
      </w:r>
    </w:p>
    <w:p>
      <w:pPr>
        <w:pStyle w:val="ListBullet"/>
      </w:pPr>
      <w:r>
        <w:rPr>
          <w:i/>
        </w:rPr>
        <w:t>{{ c.doc_name }}</w:t>
      </w:r>
      <w:r>
        <w:t>, page {{ c.page }}: “{{ c.text }}”</w:t>
      </w:r>
    </w:p>
    <w:p>
      <w:r>
        <w:t>{% endfor %}</w:t>
      </w:r>
    </w:p>
    <w:p/>
    <w:p>
      <w:pPr>
        <w:pStyle w:val="Heading1"/>
      </w:pPr>
      <w:r>
        <w:t>Recommendation</w:t>
      </w:r>
    </w:p>
    <w:p>
      <w:r>
        <w:t>{{ recommendation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